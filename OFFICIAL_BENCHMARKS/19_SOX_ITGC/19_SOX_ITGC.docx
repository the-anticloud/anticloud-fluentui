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2026-10-02T09:46:30.684012Z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0b6dc8f1055b066b89e12157a92c13522b365f65f50e4fe86857692bc21e8c97 |</w:t>
      </w:r>
    </w:p>
    <w:p>
      <w:r>
        <w:t>| Timestamp UTC | 2026-10-02T09:46:30.684012Z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