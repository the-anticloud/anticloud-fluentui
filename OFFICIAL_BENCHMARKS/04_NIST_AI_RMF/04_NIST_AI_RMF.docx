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2026-10-02T09:46:27.880756Z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66fa8744a2e6f47486593e82260439e117d448b7cee068b54d32f3817fd1476f |</w:t>
      </w:r>
    </w:p>
    <w:p>
      <w:r>
        <w:t>| Timestamp UTC | 2026-10-02T09:46:27.880756Z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