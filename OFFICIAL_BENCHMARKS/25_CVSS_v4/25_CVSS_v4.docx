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2026-10-02T09:46:31.740116Z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70cb4155d311b73084c7232e4cc8bbffe31d3285656498b0ba68de3c6124b566 |</w:t>
      </w:r>
    </w:p>
    <w:p>
      <w:r>
        <w:t>| Timestamp UTC | 2026-10-02T09:46:31.740116Z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