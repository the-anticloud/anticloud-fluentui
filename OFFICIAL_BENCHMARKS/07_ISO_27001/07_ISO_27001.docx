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2026-10-02T09:46:28.443467Z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21e653f34ee0cd0980629c99321e1946d94f10253602aa6f2b5492f7bcfa7662 |</w:t>
      </w:r>
    </w:p>
    <w:p>
      <w:r>
        <w:t>| Timestamp UTC | 2026-10-02T09:46:28.443467Z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