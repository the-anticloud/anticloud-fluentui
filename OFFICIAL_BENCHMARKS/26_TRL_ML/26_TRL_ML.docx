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2026-10-02T09:46:31.967591Z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e0e299906ceb345ffb07625c462553d0fa2d8d0770614a9b3abdc6bcd4a457c6 |</w:t>
      </w:r>
    </w:p>
    <w:p>
      <w:r>
        <w:t>| Timestamp UTC | 2026-10-02T09:46:31.967591Z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