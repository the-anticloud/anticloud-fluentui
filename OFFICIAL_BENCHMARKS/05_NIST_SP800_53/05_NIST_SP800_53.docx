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2026-10-02T09:46:28.055651Z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b4a5cd6f98c4ae67b397ea4c17999f31ca0ea7bb2b442b281f66f1bfd6d96b56 |</w:t>
      </w:r>
    </w:p>
    <w:p>
      <w:r>
        <w:t>| Timestamp UTC | 2026-10-02T09:46:28.055651Z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