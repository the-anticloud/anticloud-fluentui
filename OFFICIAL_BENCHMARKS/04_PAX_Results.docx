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FLUENTUI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DESIGN_TOOLS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