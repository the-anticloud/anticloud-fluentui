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2026-10-02T09:46:28.588386Z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b05c5b061f9550f2e6979455720ad19d877ed8b98236c6b056f5b789807ef4c3 |</w:t>
      </w:r>
    </w:p>
    <w:p>
      <w:r>
        <w:t>| Timestamp UTC | 2026-10-02T09:46:28.588386Z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