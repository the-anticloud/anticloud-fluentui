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2026-10-02T09:46:30.868034Z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a9eb9e6e596e3cf4587184e6e7030a281492b055d8e7f42c83ea6751b372ad4c |</w:t>
      </w:r>
    </w:p>
    <w:p>
      <w:r>
        <w:t>| Timestamp UTC | 2026-10-02T09:46:30.868034Z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