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2026-10-02T09:46:26.948546Z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bee846c8675f560e2d62f528e7215dd0e9a5644f3c01e99e809476a45465c3a6 |</w:t>
      </w:r>
    </w:p>
    <w:p>
      <w:r>
        <w:t>| Timestamp UTC | 2026-10-02T09:46:26.948546Z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