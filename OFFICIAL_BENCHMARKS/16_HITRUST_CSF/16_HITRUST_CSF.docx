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2026-10-02T09:46:30.165361Z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f916cfd939c6acfa05234a23788173dd49fc00e91b1e5a76ba491745d106380c |</w:t>
      </w:r>
    </w:p>
    <w:p>
      <w:r>
        <w:t>| Timestamp UTC | 2026-10-02T09:46:30.165361Z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