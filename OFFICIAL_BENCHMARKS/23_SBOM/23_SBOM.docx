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2026-10-02T09:46:31.385789Z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1fa162e22110fa1e63788e25e88a6ba0fcad1973ef5a5cbad981a9a8460df64f |</w:t>
      </w:r>
    </w:p>
    <w:p>
      <w:r>
        <w:t>| Timestamp UTC | 2026-10-02T09:46:31.385789Z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