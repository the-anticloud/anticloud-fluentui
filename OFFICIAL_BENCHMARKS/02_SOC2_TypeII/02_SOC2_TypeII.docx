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2026-10-02T09:46:27.572920Z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7c471883e1eec73bf2dc5430ba210f9d3a7f85e633c73e78c543caf7c73dded3 |</w:t>
      </w:r>
    </w:p>
    <w:p>
      <w:r>
        <w:t>| Timestamp UTC | 2026-10-02T09:46:27.572920Z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