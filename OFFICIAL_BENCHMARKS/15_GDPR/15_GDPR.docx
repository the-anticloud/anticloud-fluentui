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2026-10-02T09:46:30.029927Z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5b56d2a59db39978f0dd2ab1728e9a59bc270ef8171db23bcf9d0a6b563c79f3 |</w:t>
      </w:r>
    </w:p>
    <w:p>
      <w:r>
        <w:t>| Timestamp UTC | 2026-10-02T09:46:30.029927Z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