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2026-10-02T09:46:28.303513Z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38a0a04ca599e387c2eb0030454ec8e3af0938daa0aad22015d6edac9c83b736 |</w:t>
      </w:r>
    </w:p>
    <w:p>
      <w:r>
        <w:t>| Timestamp UTC | 2026-10-02T09:46:28.303513Z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