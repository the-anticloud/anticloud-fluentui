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2026-10-02T09:46:30.284294Z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b9f14b0ea54188df61ecde2a072ccdd28e66672581bd731c2654e7df2f630563 |</w:t>
      </w:r>
    </w:p>
    <w:p>
      <w:r>
        <w:t>| Timestamp UTC | 2026-10-02T09:46:30.284294Z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