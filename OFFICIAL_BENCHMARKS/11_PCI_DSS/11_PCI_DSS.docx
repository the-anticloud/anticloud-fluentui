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2026-10-02T09:46:29.183669Z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23670bbd39ffce14a07615aa21cf85fad11c4245a8bb706587fbb538921b9a26 |</w:t>
      </w:r>
    </w:p>
    <w:p>
      <w:r>
        <w:t>| Timestamp UTC | 2026-10-02T09:46:29.183669Z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