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2026-10-02T09:46:27.738781Z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0b75bb4aba20e96a967d0b114685db27ca0a97247b75900b995e25a4fcf46ca3 |</w:t>
      </w:r>
    </w:p>
    <w:p>
      <w:r>
        <w:t>| Timestamp UTC | 2026-10-02T09:46:27.738781Z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