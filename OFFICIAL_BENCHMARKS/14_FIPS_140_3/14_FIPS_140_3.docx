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2026-10-02T09:46:29.856516Z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09d2d85679f95a187c4926ce8ed66ee91aff48a6b1471de853e82a34bf5c0c90 |</w:t>
      </w:r>
    </w:p>
    <w:p>
      <w:r>
        <w:t>| Timestamp UTC | 2026-10-02T09:46:29.856516Z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