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2026-10-02T09:46:29.356572Z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e0f6a91eeabb96a4f61a0326b115d17232df0c035154b7b3c3ddf95584c309d7 |</w:t>
      </w:r>
    </w:p>
    <w:p>
      <w:r>
        <w:t>| Timestamp UTC | 2026-10-02T09:46:29.356572Z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