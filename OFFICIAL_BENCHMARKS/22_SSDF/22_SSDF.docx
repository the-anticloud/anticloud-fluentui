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2026-10-02T09:46:31.214865Z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a3a56b186a3d1bc92c154b551cd4ca20ad718ec4f28ac6d0cf5e24d1f7c72a45 |</w:t>
      </w:r>
    </w:p>
    <w:p>
      <w:r>
        <w:t>| Timestamp UTC | 2026-10-02T09:46:31.214865Z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