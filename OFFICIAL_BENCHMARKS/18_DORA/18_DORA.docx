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2026-10-02T09:46:30.502174Z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b903eae7dc071ce56f2426693c7a0f11ea8ddea39e89c1e98e0cae27e88b9629 |</w:t>
      </w:r>
    </w:p>
    <w:p>
      <w:r>
        <w:t>| Timestamp UTC | 2026-10-02T09:46:30.502174Z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