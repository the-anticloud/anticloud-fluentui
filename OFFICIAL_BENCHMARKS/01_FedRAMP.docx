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FLUENTUI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FLUENTUI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