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2026-10-02T09:46:31.547208Z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e77a0d6aba891b0a90e00e9c786bc96d96f88303f28abfb155a26a787ba569a1 |</w:t>
      </w:r>
    </w:p>
    <w:p>
      <w:r>
        <w:t>| Timestamp UTC | 2026-10-02T09:46:31.547208Z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