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2026-10-02T09:46:29.592461Z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835e82b1665d91b74e43dafdc24cee30855cd9bb238543deb934d9337e2e5fcb |</w:t>
      </w:r>
    </w:p>
    <w:p>
      <w:r>
        <w:t>| Timestamp UTC | 2026-10-02T09:46:29.592461Z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