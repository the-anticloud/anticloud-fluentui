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2026-10-02T09:46:31.056440Z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7e3db482bf2a7add13d9d498daa461aa431a41d2248bd2cd930813e6a156144b |</w:t>
      </w:r>
    </w:p>
    <w:p>
      <w:r>
        <w:t>| Timestamp UTC | 2026-10-02T09:46:31.056440Z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